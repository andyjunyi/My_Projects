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  <w:color w:val="6B7280"/>
          <w:sz w:val="20"/>
          <w:u w:val="none"/>
        </w:rPr>
        <w:t>國中教育會考 英語科 教學講義</w:t>
      </w:r>
    </w:p>
    <w:p>
      <w:pPr>
        <w:jc w:val="center"/>
      </w:pPr>
      <w:r>
        <w:rPr>
          <w:b/>
          <w:i w:val="0"/>
          <w:color w:val="1E1B4B"/>
          <w:sz w:val="52"/>
          <w:u w:val="none"/>
        </w:rPr>
        <w:t>15大高頻文法考點</w:t>
      </w:r>
    </w:p>
    <w:p>
      <w:pPr>
        <w:jc w:val="center"/>
      </w:pPr>
      <w:r>
        <w:rPr>
          <w:b w:val="0"/>
          <w:i w:val="0"/>
          <w:color w:val="6B7280"/>
          <w:sz w:val="24"/>
          <w:u w:val="none"/>
        </w:rPr>
        <w:t>102–114年試題統計 × 結構說明 × 例句翻譯 × 練習題</w:t>
      </w:r>
    </w:p>
    <w:p/>
    <w:p>
      <w:pPr>
        <w:jc w:val="center"/>
      </w:pPr>
      <w:r>
        <w:rPr>
          <w:b/>
          <w:i w:val="0"/>
          <w:color w:val="6D28D9"/>
          <w:sz w:val="22"/>
          <w:u w:val="none"/>
        </w:rPr>
        <w:t>● Tier 1（必考）</w:t>
      </w:r>
    </w:p>
    <w:p>
      <w:pPr>
        <w:jc w:val="center"/>
      </w:pPr>
      <w:r>
        <w:rPr>
          <w:b/>
          <w:i w:val="0"/>
          <w:color w:val="0D9488"/>
          <w:sz w:val="22"/>
          <w:u w:val="none"/>
        </w:rPr>
        <w:t>● Tier 2（重要）</w:t>
      </w:r>
    </w:p>
    <w:p>
      <w:pPr>
        <w:jc w:val="center"/>
      </w:pPr>
      <w:r>
        <w:rPr>
          <w:b/>
          <w:i w:val="0"/>
          <w:color w:val="B45309"/>
          <w:sz w:val="22"/>
          <w:u w:val="none"/>
        </w:rPr>
        <w:t>● Tier 3（進階）</w:t>
      </w:r>
    </w:p>
    <w:p/>
    <w:p>
      <w:r>
        <w:rPr>
          <w:b/>
          <w:i w:val="0"/>
          <w:color w:val="1E1B4B"/>
          <w:sz w:val="24"/>
          <w:u w:val="none"/>
        </w:rPr>
        <w:t>目錄</w:t>
      </w:r>
    </w:p>
    <w:p>
      <w:r>
        <w:rPr>
          <w:b/>
          <w:i w:val="0"/>
          <w:color w:val="6D28D9"/>
          <w:sz w:val="22"/>
          <w:u w:val="none"/>
        </w:rPr>
        <w:t xml:space="preserve">01  </w:t>
      </w:r>
      <w:r>
        <w:rPr>
          <w:b/>
          <w:i w:val="0"/>
          <w:sz w:val="22"/>
          <w:u w:val="none"/>
        </w:rPr>
        <w:t xml:space="preserve">現在完成式  </w:t>
      </w:r>
      <w:r>
        <w:rPr>
          <w:b w:val="0"/>
          <w:i w:val="0"/>
          <w:color w:val="6B7280"/>
          <w:sz w:val="20"/>
          <w:u w:val="none"/>
        </w:rPr>
        <w:t>Present Perfect Tense</w:t>
      </w:r>
    </w:p>
    <w:p>
      <w:r>
        <w:rPr>
          <w:b/>
          <w:i w:val="0"/>
          <w:color w:val="6D28D9"/>
          <w:sz w:val="22"/>
          <w:u w:val="none"/>
        </w:rPr>
        <w:t xml:space="preserve">02  </w:t>
      </w:r>
      <w:r>
        <w:rPr>
          <w:b/>
          <w:i w:val="0"/>
          <w:sz w:val="22"/>
          <w:u w:val="none"/>
        </w:rPr>
        <w:t xml:space="preserve">間接問句／引述語氣  </w:t>
      </w:r>
      <w:r>
        <w:rPr>
          <w:b w:val="0"/>
          <w:i w:val="0"/>
          <w:color w:val="6B7280"/>
          <w:sz w:val="20"/>
          <w:u w:val="none"/>
        </w:rPr>
        <w:t>Reported Speech / Indirect Questions</w:t>
      </w:r>
    </w:p>
    <w:p>
      <w:r>
        <w:rPr>
          <w:b/>
          <w:i w:val="0"/>
          <w:color w:val="6D28D9"/>
          <w:sz w:val="22"/>
          <w:u w:val="none"/>
        </w:rPr>
        <w:t xml:space="preserve">03  </w:t>
      </w:r>
      <w:r>
        <w:rPr>
          <w:b/>
          <w:i w:val="0"/>
          <w:sz w:val="22"/>
          <w:u w:val="none"/>
        </w:rPr>
        <w:t xml:space="preserve">過去完成式  </w:t>
      </w:r>
      <w:r>
        <w:rPr>
          <w:b w:val="0"/>
          <w:i w:val="0"/>
          <w:color w:val="6B7280"/>
          <w:sz w:val="20"/>
          <w:u w:val="none"/>
        </w:rPr>
        <w:t>Past Perfect Tense</w:t>
      </w:r>
    </w:p>
    <w:p>
      <w:r>
        <w:rPr>
          <w:b/>
          <w:i w:val="0"/>
          <w:color w:val="6D28D9"/>
          <w:sz w:val="22"/>
          <w:u w:val="none"/>
        </w:rPr>
        <w:t xml:space="preserve">04  </w:t>
      </w:r>
      <w:r>
        <w:rPr>
          <w:b/>
          <w:i w:val="0"/>
          <w:sz w:val="22"/>
          <w:u w:val="none"/>
        </w:rPr>
        <w:t xml:space="preserve">條件句（If 子句）  </w:t>
      </w:r>
      <w:r>
        <w:rPr>
          <w:b w:val="0"/>
          <w:i w:val="0"/>
          <w:color w:val="6B7280"/>
          <w:sz w:val="20"/>
          <w:u w:val="none"/>
        </w:rPr>
        <w:t>Conditional Sentences</w:t>
      </w:r>
    </w:p>
    <w:p>
      <w:r>
        <w:rPr>
          <w:b/>
          <w:i w:val="0"/>
          <w:color w:val="6D28D9"/>
          <w:sz w:val="22"/>
          <w:u w:val="none"/>
        </w:rPr>
        <w:t xml:space="preserve">05  </w:t>
      </w:r>
      <w:r>
        <w:rPr>
          <w:b/>
          <w:i w:val="0"/>
          <w:sz w:val="22"/>
          <w:u w:val="none"/>
        </w:rPr>
        <w:t xml:space="preserve">過去習慣（used to / would）  </w:t>
      </w:r>
      <w:r>
        <w:rPr>
          <w:b w:val="0"/>
          <w:i w:val="0"/>
          <w:color w:val="6B7280"/>
          <w:sz w:val="20"/>
          <w:u w:val="none"/>
        </w:rPr>
        <w:t>Used to / Habitual Past</w:t>
      </w:r>
    </w:p>
    <w:p>
      <w:r>
        <w:rPr>
          <w:b/>
          <w:i w:val="0"/>
          <w:color w:val="6D28D9"/>
          <w:sz w:val="22"/>
          <w:u w:val="none"/>
        </w:rPr>
        <w:t xml:space="preserve">06  </w:t>
      </w:r>
      <w:r>
        <w:rPr>
          <w:b/>
          <w:i w:val="0"/>
          <w:sz w:val="22"/>
          <w:u w:val="none"/>
        </w:rPr>
        <w:t xml:space="preserve">關係子句  </w:t>
      </w:r>
      <w:r>
        <w:rPr>
          <w:b w:val="0"/>
          <w:i w:val="0"/>
          <w:color w:val="6B7280"/>
          <w:sz w:val="20"/>
          <w:u w:val="none"/>
        </w:rPr>
        <w:t>Relative Clauses (who, which, that, where, when)</w:t>
      </w:r>
    </w:p>
    <w:p>
      <w:r>
        <w:rPr>
          <w:b/>
          <w:i w:val="0"/>
          <w:color w:val="0D9488"/>
          <w:sz w:val="22"/>
          <w:u w:val="none"/>
        </w:rPr>
        <w:t xml:space="preserve">07  </w:t>
      </w:r>
      <w:r>
        <w:rPr>
          <w:b/>
          <w:i w:val="0"/>
          <w:sz w:val="22"/>
          <w:u w:val="none"/>
        </w:rPr>
        <w:t xml:space="preserve">情態助動詞  </w:t>
      </w:r>
      <w:r>
        <w:rPr>
          <w:b w:val="0"/>
          <w:i w:val="0"/>
          <w:color w:val="6B7280"/>
          <w:sz w:val="20"/>
          <w:u w:val="none"/>
        </w:rPr>
        <w:t>Modal Verbs (can, could, may, might, must, should, would)</w:t>
      </w:r>
    </w:p>
    <w:p>
      <w:r>
        <w:rPr>
          <w:b/>
          <w:i w:val="0"/>
          <w:color w:val="0D9488"/>
          <w:sz w:val="22"/>
          <w:u w:val="none"/>
        </w:rPr>
        <w:t xml:space="preserve">08  </w:t>
      </w:r>
      <w:r>
        <w:rPr>
          <w:b/>
          <w:i w:val="0"/>
          <w:sz w:val="22"/>
          <w:u w:val="none"/>
        </w:rPr>
        <w:t xml:space="preserve">動名詞與不定詞  </w:t>
      </w:r>
      <w:r>
        <w:rPr>
          <w:b w:val="0"/>
          <w:i w:val="0"/>
          <w:color w:val="6B7280"/>
          <w:sz w:val="20"/>
          <w:u w:val="none"/>
        </w:rPr>
        <w:t>Gerunds and Infinitives</w:t>
      </w:r>
    </w:p>
    <w:p>
      <w:r>
        <w:rPr>
          <w:b/>
          <w:i w:val="0"/>
          <w:color w:val="0D9488"/>
          <w:sz w:val="22"/>
          <w:u w:val="none"/>
        </w:rPr>
        <w:t xml:space="preserve">09  </w:t>
      </w:r>
      <w:r>
        <w:rPr>
          <w:b/>
          <w:i w:val="0"/>
          <w:sz w:val="22"/>
          <w:u w:val="none"/>
        </w:rPr>
        <w:t xml:space="preserve">被動語態  </w:t>
      </w:r>
      <w:r>
        <w:rPr>
          <w:b w:val="0"/>
          <w:i w:val="0"/>
          <w:color w:val="6B7280"/>
          <w:sz w:val="20"/>
          <w:u w:val="none"/>
        </w:rPr>
        <w:t>Passive Voice (be + past participle)</w:t>
      </w:r>
    </w:p>
    <w:p>
      <w:r>
        <w:rPr>
          <w:b/>
          <w:i w:val="0"/>
          <w:color w:val="0D9488"/>
          <w:sz w:val="22"/>
          <w:u w:val="none"/>
        </w:rPr>
        <w:t xml:space="preserve">10  </w:t>
      </w:r>
      <w:r>
        <w:rPr>
          <w:b/>
          <w:i w:val="0"/>
          <w:sz w:val="22"/>
          <w:u w:val="none"/>
        </w:rPr>
        <w:t xml:space="preserve">附加問句  </w:t>
      </w:r>
      <w:r>
        <w:rPr>
          <w:b w:val="0"/>
          <w:i w:val="0"/>
          <w:color w:val="6B7280"/>
          <w:sz w:val="20"/>
          <w:u w:val="none"/>
        </w:rPr>
        <w:t>Question Tags</w:t>
      </w:r>
    </w:p>
    <w:p>
      <w:r>
        <w:rPr>
          <w:b/>
          <w:i w:val="0"/>
          <w:color w:val="0D9488"/>
          <w:sz w:val="22"/>
          <w:u w:val="none"/>
        </w:rPr>
        <w:t xml:space="preserve">11  </w:t>
      </w:r>
      <w:r>
        <w:rPr>
          <w:b/>
          <w:i w:val="0"/>
          <w:sz w:val="22"/>
          <w:u w:val="none"/>
        </w:rPr>
        <w:t xml:space="preserve">比較級與最高級  </w:t>
      </w:r>
      <w:r>
        <w:rPr>
          <w:b w:val="0"/>
          <w:i w:val="0"/>
          <w:color w:val="6B7280"/>
          <w:sz w:val="20"/>
          <w:u w:val="none"/>
        </w:rPr>
        <w:t>Comparative &amp; Superlative</w:t>
      </w:r>
    </w:p>
    <w:p>
      <w:r>
        <w:rPr>
          <w:b/>
          <w:i w:val="0"/>
          <w:color w:val="0D9488"/>
          <w:sz w:val="22"/>
          <w:u w:val="none"/>
        </w:rPr>
        <w:t xml:space="preserve">12  </w:t>
      </w:r>
      <w:r>
        <w:rPr>
          <w:b/>
          <w:i w:val="0"/>
          <w:sz w:val="22"/>
          <w:u w:val="none"/>
        </w:rPr>
        <w:t xml:space="preserve">假設語氣／wish 句型  </w:t>
      </w:r>
      <w:r>
        <w:rPr>
          <w:b w:val="0"/>
          <w:i w:val="0"/>
          <w:color w:val="6B7280"/>
          <w:sz w:val="20"/>
          <w:u w:val="none"/>
        </w:rPr>
        <w:t>Subjunctive / Wish / Would Rather</w:t>
      </w:r>
    </w:p>
    <w:p>
      <w:r>
        <w:rPr>
          <w:b/>
          <w:i w:val="0"/>
          <w:color w:val="B45309"/>
          <w:sz w:val="22"/>
          <w:u w:val="none"/>
        </w:rPr>
        <w:t xml:space="preserve">13  </w:t>
      </w:r>
      <w:r>
        <w:rPr>
          <w:b/>
          <w:i w:val="0"/>
          <w:sz w:val="22"/>
          <w:u w:val="none"/>
        </w:rPr>
        <w:t xml:space="preserve">使役動詞  </w:t>
      </w:r>
      <w:r>
        <w:rPr>
          <w:b w:val="0"/>
          <w:i w:val="0"/>
          <w:color w:val="6B7280"/>
          <w:sz w:val="20"/>
          <w:u w:val="none"/>
        </w:rPr>
        <w:t>Causative Verbs (make / let / have / get)</w:t>
      </w:r>
    </w:p>
    <w:p>
      <w:r>
        <w:rPr>
          <w:b/>
          <w:i w:val="0"/>
          <w:color w:val="B45309"/>
          <w:sz w:val="22"/>
          <w:u w:val="none"/>
        </w:rPr>
        <w:t xml:space="preserve">14  </w:t>
      </w:r>
      <w:r>
        <w:rPr>
          <w:b/>
          <w:i w:val="0"/>
          <w:sz w:val="22"/>
          <w:u w:val="none"/>
        </w:rPr>
        <w:t xml:space="preserve">分詞片語  </w:t>
      </w:r>
      <w:r>
        <w:rPr>
          <w:b w:val="0"/>
          <w:i w:val="0"/>
          <w:color w:val="6B7280"/>
          <w:sz w:val="20"/>
          <w:u w:val="none"/>
        </w:rPr>
        <w:t>Participle Phrases (-ing / -ed phrases)</w:t>
      </w:r>
    </w:p>
    <w:p>
      <w:r>
        <w:rPr>
          <w:b/>
          <w:i w:val="0"/>
          <w:color w:val="B45309"/>
          <w:sz w:val="22"/>
          <w:u w:val="none"/>
        </w:rPr>
        <w:t xml:space="preserve">15  </w:t>
      </w:r>
      <w:r>
        <w:rPr>
          <w:b/>
          <w:i w:val="0"/>
          <w:sz w:val="22"/>
          <w:u w:val="none"/>
        </w:rPr>
        <w:t xml:space="preserve">強調句型／分裂句  </w:t>
      </w:r>
      <w:r>
        <w:rPr>
          <w:b w:val="0"/>
          <w:i w:val="0"/>
          <w:color w:val="6B7280"/>
          <w:sz w:val="20"/>
          <w:u w:val="none"/>
        </w:rPr>
        <w:t>Emphatic Structures / Cleft Sentences</w:t>
      </w:r>
    </w:p>
    <w:p>
      <w:pPr>
        <w:jc w:val="center"/>
      </w:pPr>
      <w:r>
        <w:rPr>
          <w:b w:val="0"/>
          <w:i w:val="0"/>
          <w:color w:val="6B7280"/>
          <w:sz w:val="18"/>
          <w:u w:val="none"/>
        </w:rPr>
        <w:t>本講義依據 102–114 年國中教育會考英語科歷屆試題文法統計編製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4C1D9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1</w:t>
            </w:r>
          </w:p>
        </w:tc>
        <w:tc>
          <w:tcPr>
            <w:tcW w:type="dxa" w:w="6236"/>
            <w:shd w:val="clear" w:color="auto" w:fill="4C1D95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現在完成式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Present Perfect Tense</w:t>
            </w:r>
          </w:p>
        </w:tc>
        <w:tc>
          <w:tcPr>
            <w:tcW w:type="dxa" w:w="1417"/>
            <w:shd w:val="clear" w:color="auto" w:fill="4C1D95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12/13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句型結構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S + has / have + 過去分詞（p.p.）</w:t>
      </w:r>
    </w:p>
    <w:p>
      <w:pPr>
        <w:shd w:val="clear" w:color="auto" w:fill="EDE9FE"/>
      </w:pPr>
      <w:r>
        <w:rPr>
          <w:b w:val="0"/>
          <w:i w:val="0"/>
          <w:color w:val="1F2937"/>
          <w:sz w:val="20"/>
          <w:u w:val="none"/>
        </w:rPr>
        <w:t>常見搭配：since（自從）、for（達…之久）、already（已經）、yet（尚未）、ever（曾經）、never（從未）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第三人稱單數主詞用 has，其餘主詞用 have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表示過去動作對現在仍有影響，或從過去持續到現在的狀態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現在完成進行式：has / have + been + V-ing，強調動作持續進行中</w:t>
      </w:r>
    </w:p>
    <w:p/>
    <w:p>
      <w:pPr>
        <w:shd w:val="clear" w:color="auto" w:fill="4C1D95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6D28D9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Ms. Johnson </w:t>
      </w:r>
      <w:r>
        <w:rPr>
          <w:b/>
          <w:color w:val="6D28D9"/>
          <w:sz w:val="22"/>
          <w:u w:val="single"/>
        </w:rPr>
        <w:t>has been taking</w:t>
      </w:r>
      <w:r>
        <w:rPr>
          <w:color w:val="1E1B4B"/>
          <w:sz w:val="22"/>
        </w:rPr>
        <w:t xml:space="preserve"> phone calls since she entered the office this morning.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強森女士從今天早上進辦公室起，就一直在接電話。</w:t>
      </w:r>
    </w:p>
    <w:p>
      <w:r>
        <w:rPr>
          <w:b/>
          <w:i w:val="0"/>
          <w:color w:val="6D28D9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I </w:t>
      </w:r>
      <w:r>
        <w:rPr>
          <w:b/>
          <w:color w:val="6D28D9"/>
          <w:sz w:val="22"/>
          <w:u w:val="single"/>
        </w:rPr>
        <w:t>have tried</w:t>
      </w:r>
      <w:r>
        <w:rPr>
          <w:color w:val="1E1B4B"/>
          <w:sz w:val="22"/>
        </w:rPr>
        <w:t xml:space="preserve"> to call you many times, but you </w:t>
      </w:r>
      <w:r>
        <w:rPr>
          <w:b/>
          <w:color w:val="6D28D9"/>
          <w:sz w:val="22"/>
          <w:u w:val="single"/>
        </w:rPr>
        <w:t>have never answered</w:t>
      </w:r>
      <w:r>
        <w:rPr>
          <w:color w:val="1E1B4B"/>
          <w:sz w:val="22"/>
        </w:rPr>
        <w:t>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我已經打電話給你很多次了，但你從沒接聽。</w:t>
      </w:r>
    </w:p>
    <w:p>
      <w:r>
        <w:rPr>
          <w:b/>
          <w:i w:val="0"/>
          <w:color w:val="6D28D9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For the past twenty years, my father </w:t>
      </w:r>
      <w:r>
        <w:rPr>
          <w:b/>
          <w:color w:val="6D28D9"/>
          <w:sz w:val="22"/>
          <w:u w:val="single"/>
        </w:rPr>
        <w:t>has worked</w:t>
      </w:r>
      <w:r>
        <w:rPr>
          <w:color w:val="1E1B4B"/>
          <w:sz w:val="22"/>
        </w:rPr>
        <w:t xml:space="preserve"> in a school library.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過去二十年來，我父親一直在學校圖書館工作。</w:t>
      </w:r>
    </w:p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練習題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Mary and her friends ___________ at the restaurant for two hours. They are very hungry now.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(A) wait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(B) waited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(C) have been waiting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(D) are waiting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6D28D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(C) have been waiting</w:t>
      </w:r>
    </w:p>
    <w:p>
      <w:r>
        <w:rPr>
          <w:b w:val="0"/>
          <w:i w:val="0"/>
          <w:color w:val="374151"/>
          <w:sz w:val="20"/>
          <w:u w:val="none"/>
        </w:rPr>
        <w:t>for two hours 說明動作持續了一段時間，且 They are very hungry now 表示動作的影響延續至現在，應使用現在完成進行式 have been waiting。(A) 原形、(B) 過去式、(D) 現在進行式均不符合「持續到現在」的語意。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4C1D9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2</w:t>
            </w:r>
          </w:p>
        </w:tc>
        <w:tc>
          <w:tcPr>
            <w:tcW w:type="dxa" w:w="6236"/>
            <w:shd w:val="clear" w:color="auto" w:fill="4C1D95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間接問句／引述語氣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Reported Speech / Indirect Questions</w:t>
            </w:r>
          </w:p>
        </w:tc>
        <w:tc>
          <w:tcPr>
            <w:tcW w:type="dxa" w:w="1417"/>
            <w:shd w:val="clear" w:color="auto" w:fill="4C1D95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11/13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句型結構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疑問詞 / if / whether + 主詞 + 動詞（直述語序）</w:t>
      </w:r>
    </w:p>
    <w:p>
      <w:pPr>
        <w:shd w:val="clear" w:color="auto" w:fill="EDE9FE"/>
      </w:pPr>
      <w:r>
        <w:rPr>
          <w:b w:val="0"/>
          <w:i w:val="0"/>
          <w:color w:val="1F2937"/>
          <w:sz w:val="20"/>
          <w:u w:val="none"/>
        </w:rPr>
        <w:t>重點：間接問句語序改回「主詞 + 動詞」，不倒裝；引述語氣時態常需後移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疑問詞保留，但語序改為直述句：Do you know where he lives?（非 where does he live）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Yes/No 問句改用 whether 或 if 引導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引述時常見動詞：say、tell、ask、wonder、know、find out</w:t>
      </w:r>
    </w:p>
    <w:p/>
    <w:p>
      <w:pPr>
        <w:shd w:val="clear" w:color="auto" w:fill="4C1D95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6D28D9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Do you know </w:t>
      </w:r>
      <w:r>
        <w:rPr>
          <w:b/>
          <w:color w:val="6D28D9"/>
          <w:sz w:val="22"/>
          <w:u w:val="single"/>
        </w:rPr>
        <w:t>when Grandma is going to</w:t>
      </w:r>
      <w:r>
        <w:rPr>
          <w:color w:val="1E1B4B"/>
          <w:sz w:val="22"/>
        </w:rPr>
        <w:t xml:space="preserve"> visit us?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你知道奶奶什麼時候要來看我們嗎？</w:t>
      </w:r>
    </w:p>
    <w:p>
      <w:r>
        <w:rPr>
          <w:b/>
          <w:i w:val="0"/>
          <w:color w:val="6D28D9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Jane wants to know </w:t>
      </w:r>
      <w:r>
        <w:rPr>
          <w:b/>
          <w:color w:val="6D28D9"/>
          <w:sz w:val="22"/>
          <w:u w:val="single"/>
        </w:rPr>
        <w:t>whether the weather will be</w:t>
      </w:r>
      <w:r>
        <w:rPr>
          <w:color w:val="1E1B4B"/>
          <w:sz w:val="22"/>
        </w:rPr>
        <w:t xml:space="preserve"> fine tomorrow.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Jane 想知道明天天氣是否會好。</w:t>
      </w:r>
    </w:p>
    <w:p>
      <w:r>
        <w:rPr>
          <w:b/>
          <w:i w:val="0"/>
          <w:color w:val="6D28D9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He told me </w:t>
      </w:r>
      <w:r>
        <w:rPr>
          <w:b/>
          <w:color w:val="6D28D9"/>
          <w:sz w:val="22"/>
          <w:u w:val="single"/>
        </w:rPr>
        <w:t>that Olivia likes nice surprises</w:t>
      </w:r>
      <w:r>
        <w:rPr>
          <w:color w:val="1E1B4B"/>
          <w:sz w:val="22"/>
        </w:rPr>
        <w:t>, not scary ones.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他告訴我 Olivia 喜歡美好的驚喜，不喜歡嚇人的。</w:t>
      </w:r>
    </w:p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練習題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Can you tell me ___________ the museum closes today?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(A) when does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(B) when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(C) that when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(D) what time does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6D28D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when</w:t>
      </w:r>
    </w:p>
    <w:p>
      <w:r>
        <w:rPr>
          <w:b w:val="0"/>
          <w:i w:val="0"/>
          <w:color w:val="374151"/>
          <w:sz w:val="20"/>
          <w:u w:val="none"/>
        </w:rPr>
        <w:t>間接問句的疑問詞後面應使用直述句語序（主詞 + 動詞），因此保留 when 並接 the museum closes（不倒裝）。(A)(D) 保留了 does 的倒裝語序，(C) that when 結構錯誤，均不符合間接問句規則。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4C1D9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3</w:t>
            </w:r>
          </w:p>
        </w:tc>
        <w:tc>
          <w:tcPr>
            <w:tcW w:type="dxa" w:w="6236"/>
            <w:shd w:val="clear" w:color="auto" w:fill="4C1D95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過去完成式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Past Perfect Tense</w:t>
            </w:r>
          </w:p>
        </w:tc>
        <w:tc>
          <w:tcPr>
            <w:tcW w:type="dxa" w:w="1417"/>
            <w:shd w:val="clear" w:color="auto" w:fill="4C1D95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10/13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句型結構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S + had + 過去分詞（p.p.）</w:t>
      </w:r>
    </w:p>
    <w:p>
      <w:pPr>
        <w:shd w:val="clear" w:color="auto" w:fill="EDE9FE"/>
      </w:pPr>
      <w:r>
        <w:rPr>
          <w:b w:val="0"/>
          <w:i w:val="0"/>
          <w:color w:val="1F2937"/>
          <w:sz w:val="20"/>
          <w:u w:val="none"/>
        </w:rPr>
        <w:t>常與 by the time、before、after、when、already、never 連用，強調「過去的過去」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主詞無論人稱皆用 had + p.p.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表示在某個過去時間點「之前」就已完成的動作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否定：had not（hadn't）+ p.p.</w:t>
      </w:r>
    </w:p>
    <w:p/>
    <w:p>
      <w:pPr>
        <w:shd w:val="clear" w:color="auto" w:fill="4C1D95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6D28D9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Then he noticed the snake he </w:t>
      </w:r>
      <w:r>
        <w:rPr>
          <w:b/>
          <w:color w:val="6D28D9"/>
          <w:sz w:val="22"/>
          <w:u w:val="single"/>
        </w:rPr>
        <w:t>had just seen</w:t>
      </w:r>
      <w:r>
        <w:rPr>
          <w:color w:val="1E1B4B"/>
          <w:sz w:val="22"/>
        </w:rPr>
        <w:t xml:space="preserve"> crossing the road a moment ago.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然後他注意到就是剛才他見過穿越馬路的那條蛇。</w:t>
      </w:r>
    </w:p>
    <w:p>
      <w:r>
        <w:rPr>
          <w:b/>
          <w:i w:val="0"/>
          <w:color w:val="6D28D9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By the time we arrived at the theater, the show </w:t>
      </w:r>
      <w:r>
        <w:rPr>
          <w:b/>
          <w:color w:val="6D28D9"/>
          <w:sz w:val="22"/>
          <w:u w:val="single"/>
        </w:rPr>
        <w:t>had already started</w:t>
      </w:r>
      <w:r>
        <w:rPr>
          <w:color w:val="1E1B4B"/>
          <w:sz w:val="22"/>
        </w:rPr>
        <w:t>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當我們到達劇院的時候，表演已經開始了。</w:t>
      </w:r>
    </w:p>
    <w:p>
      <w:r>
        <w:rPr>
          <w:b/>
          <w:i w:val="0"/>
          <w:color w:val="6D28D9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She </w:t>
      </w:r>
      <w:r>
        <w:rPr>
          <w:b/>
          <w:color w:val="6D28D9"/>
          <w:sz w:val="22"/>
          <w:u w:val="single"/>
        </w:rPr>
        <w:t>had never eaten</w:t>
      </w:r>
      <w:r>
        <w:rPr>
          <w:color w:val="1E1B4B"/>
          <w:sz w:val="22"/>
        </w:rPr>
        <w:t xml:space="preserve"> sushi before she visited Japan for the first time.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她在第一次造訪日本之前從未吃過壽司。</w:t>
      </w:r>
    </w:p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練習題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When Tom got to the station, the train ___________ already left.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(A) has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(B) had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(C) was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(D) is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6D28D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had</w:t>
      </w:r>
    </w:p>
    <w:p>
      <w:r>
        <w:rPr>
          <w:b w:val="0"/>
          <w:i w:val="0"/>
          <w:color w:val="374151"/>
          <w:sz w:val="20"/>
          <w:u w:val="none"/>
        </w:rPr>
        <w:t>「火車離開」發生在「Tom抵達車站」之前，屬於過去的過去，須用過去完成式 had + p.p.（had left）。(A) has 是現在完成式，(C) was 是過去進行式的助動詞，(D) is 是現在式，均不符合時態邏輯。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4C1D9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4</w:t>
            </w:r>
          </w:p>
        </w:tc>
        <w:tc>
          <w:tcPr>
            <w:tcW w:type="dxa" w:w="6236"/>
            <w:shd w:val="clear" w:color="auto" w:fill="4C1D95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條件句（If 子句）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Conditional Sentences</w:t>
            </w:r>
          </w:p>
        </w:tc>
        <w:tc>
          <w:tcPr>
            <w:tcW w:type="dxa" w:w="1417"/>
            <w:shd w:val="clear" w:color="auto" w:fill="4C1D95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10/13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句型結構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第一類（真實）：If + 現在式, will / can + 原形V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第二類（假設）：If + 過去式（were）, would / could + 原形V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第三類（過去假設）：If + had p.p., would have + p.p.</w:t>
      </w:r>
    </w:p>
    <w:p>
      <w:pPr>
        <w:shd w:val="clear" w:color="auto" w:fill="EDE9FE"/>
      </w:pPr>
      <w:r>
        <w:rPr>
          <w:b w:val="0"/>
          <w:i w:val="0"/>
          <w:color w:val="1F2937"/>
          <w:sz w:val="20"/>
          <w:u w:val="none"/>
        </w:rPr>
        <w:t>注意：If 子句中不使用 will 或 would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If 子句放句首時加逗號；放句尾時不需要逗號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第二類條件句：be 動詞一律用 were（所有人稱）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unless = if...not：Unless it rains = If it doesn't rain</w:t>
      </w:r>
    </w:p>
    <w:p/>
    <w:p>
      <w:pPr>
        <w:shd w:val="clear" w:color="auto" w:fill="4C1D95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6D28D9"/>
          <w:sz w:val="20"/>
          <w:u w:val="none"/>
        </w:rPr>
        <w:t xml:space="preserve">1.  </w:t>
      </w:r>
      <w:r>
        <w:rPr>
          <w:b/>
          <w:color w:val="6D28D9"/>
          <w:sz w:val="22"/>
          <w:u w:val="single"/>
        </w:rPr>
        <w:t>If you are taking your pet with you</w:t>
      </w:r>
      <w:r>
        <w:rPr>
          <w:color w:val="1E1B4B"/>
          <w:sz w:val="22"/>
        </w:rPr>
        <w:t>, please buy a seat for it at half price.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如果你要帶寵物同行，請以半價為牠購買一個座位。（第一類）</w:t>
      </w:r>
    </w:p>
    <w:p>
      <w:r>
        <w:rPr>
          <w:b/>
          <w:i w:val="0"/>
          <w:color w:val="6D28D9"/>
          <w:sz w:val="20"/>
          <w:u w:val="none"/>
        </w:rPr>
        <w:t xml:space="preserve">2.  </w:t>
      </w:r>
      <w:r>
        <w:rPr>
          <w:b/>
          <w:color w:val="6D28D9"/>
          <w:sz w:val="22"/>
          <w:u w:val="single"/>
        </w:rPr>
        <w:t>If I were a bird</w:t>
      </w:r>
      <w:r>
        <w:rPr>
          <w:color w:val="1E1B4B"/>
          <w:sz w:val="22"/>
        </w:rPr>
        <w:t>, I could fly to any place I wanted.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如果我是一隻鳥，我就可以飛到任何我想去的地方。（第二類）</w:t>
      </w:r>
    </w:p>
    <w:p>
      <w:r>
        <w:rPr>
          <w:b/>
          <w:i w:val="0"/>
          <w:color w:val="6D28D9"/>
          <w:sz w:val="20"/>
          <w:u w:val="none"/>
        </w:rPr>
        <w:t xml:space="preserve">3.  </w:t>
      </w:r>
      <w:r>
        <w:rPr>
          <w:b/>
          <w:color w:val="6D28D9"/>
          <w:sz w:val="22"/>
          <w:u w:val="single"/>
        </w:rPr>
        <w:t>If she had studied harder</w:t>
      </w:r>
      <w:r>
        <w:rPr>
          <w:color w:val="1E1B4B"/>
          <w:sz w:val="22"/>
        </w:rPr>
        <w:t>, she would have passed the exam.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如果她當時用功一點，她就會通過那場考試了。（第三類）</w:t>
      </w:r>
    </w:p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練習題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If it ___________ tomorrow, we will cancel the outdoor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(A) will rain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(B) rained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(C) rains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(D) had rained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6D28D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(C) rains</w:t>
      </w:r>
    </w:p>
    <w:p>
      <w:r>
        <w:rPr>
          <w:b w:val="0"/>
          <w:i w:val="0"/>
          <w:color w:val="374151"/>
          <w:sz w:val="20"/>
          <w:u w:val="none"/>
        </w:rPr>
        <w:t>主要子句為 will cancel（未來式），表示這是真實可能發生的情況（第一類條件句）。第一類條件句的 If 子句用現在式表未來，故選 (C) rains。(A) If 子句不能用 will，(B) 過去式用於第二類假設語氣，(D) 過去完成式用於第三類，均不正確。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4C1D9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5</w:t>
            </w:r>
          </w:p>
        </w:tc>
        <w:tc>
          <w:tcPr>
            <w:tcW w:type="dxa" w:w="6236"/>
            <w:shd w:val="clear" w:color="auto" w:fill="4C1D95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過去習慣（used to / would）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Used to / Habitual Past</w:t>
            </w:r>
          </w:p>
        </w:tc>
        <w:tc>
          <w:tcPr>
            <w:tcW w:type="dxa" w:w="1417"/>
            <w:shd w:val="clear" w:color="auto" w:fill="4C1D95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9/13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句型結構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S + used to + 原形V（過去習慣或狀態，現在已不如此）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S + would + 原形V（過去反覆的動作，不表狀態）</w:t>
      </w:r>
    </w:p>
    <w:p>
      <w:pPr>
        <w:shd w:val="clear" w:color="auto" w:fill="EDE9FE"/>
      </w:pPr>
      <w:r>
        <w:rPr>
          <w:b w:val="0"/>
          <w:i w:val="0"/>
          <w:color w:val="1F2937"/>
          <w:sz w:val="20"/>
          <w:u w:val="none"/>
        </w:rPr>
        <w:t>易混淆：be used to + V-ing = 習慣於某事（現在仍如此）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used to 可表過去習慣動作或過去狀態；would 只能表過去反覆動作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否定：didn't use to 或 used not to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疑問：Did + S + use to + V?</w:t>
      </w:r>
    </w:p>
    <w:p/>
    <w:p>
      <w:pPr>
        <w:shd w:val="clear" w:color="auto" w:fill="4C1D95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6D28D9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In my school days, I </w:t>
      </w:r>
      <w:r>
        <w:rPr>
          <w:b/>
          <w:color w:val="6D28D9"/>
          <w:sz w:val="22"/>
          <w:u w:val="single"/>
        </w:rPr>
        <w:t>used to listen</w:t>
      </w:r>
      <w:r>
        <w:rPr>
          <w:color w:val="1E1B4B"/>
          <w:sz w:val="22"/>
        </w:rPr>
        <w:t xml:space="preserve"> to English radio programs every day.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在我求學時期，我每天都會收聽英語廣播節目。</w:t>
      </w:r>
    </w:p>
    <w:p>
      <w:r>
        <w:rPr>
          <w:b/>
          <w:i w:val="0"/>
          <w:color w:val="6D28D9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She </w:t>
      </w:r>
      <w:r>
        <w:rPr>
          <w:b/>
          <w:color w:val="6D28D9"/>
          <w:sz w:val="22"/>
          <w:u w:val="single"/>
        </w:rPr>
        <w:t>used to be</w:t>
      </w:r>
      <w:r>
        <w:rPr>
          <w:color w:val="1E1B4B"/>
          <w:sz w:val="22"/>
        </w:rPr>
        <w:t xml:space="preserve"> very shy, but now she loves talking to new people.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她以前非常害羞，但現在她喜歡與新朋友交談。</w:t>
      </w:r>
    </w:p>
    <w:p>
      <w:r>
        <w:rPr>
          <w:b/>
          <w:i w:val="0"/>
          <w:color w:val="6D28D9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My grandfather </w:t>
      </w:r>
      <w:r>
        <w:rPr>
          <w:b/>
          <w:color w:val="6D28D9"/>
          <w:sz w:val="22"/>
          <w:u w:val="single"/>
        </w:rPr>
        <w:t>would tell</w:t>
      </w:r>
      <w:r>
        <w:rPr>
          <w:color w:val="1E1B4B"/>
          <w:sz w:val="22"/>
        </w:rPr>
        <w:t xml:space="preserve"> me stories every night before I fell asleep.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每天晚上在我入睡之前，我祖父都會跟我說故事。</w:t>
      </w:r>
    </w:p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練習題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The town ___________ a small fishing village before the tourists started coming.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(A) would be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(B) used to be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(C) is used to be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(D) was used to be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6D28D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used to be</w:t>
      </w:r>
    </w:p>
    <w:p>
      <w:r>
        <w:rPr>
          <w:b w:val="0"/>
          <w:i w:val="0"/>
          <w:color w:val="374151"/>
          <w:sz w:val="20"/>
          <w:u w:val="none"/>
        </w:rPr>
        <w:t>句子描述小鎮過去的「狀態」（是個漁村），現在已改變，應用 used to be。(A) would be 只能表過去反覆動作，不能表過去狀態，故不適合。(C)(D) is used to / was used to 後接 V-ing，表示「習慣於某事（現在仍如此）」，語意不符。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4C1D9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6</w:t>
            </w:r>
          </w:p>
        </w:tc>
        <w:tc>
          <w:tcPr>
            <w:tcW w:type="dxa" w:w="6236"/>
            <w:shd w:val="clear" w:color="auto" w:fill="4C1D95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關係子句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Relative Clauses (who, which, that, where, when)</w:t>
            </w:r>
          </w:p>
        </w:tc>
        <w:tc>
          <w:tcPr>
            <w:tcW w:type="dxa" w:w="1417"/>
            <w:shd w:val="clear" w:color="auto" w:fill="4C1D95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9/13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句型結構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先行詞 + 關係代名詞（who / which / that / where / when）+ 子句</w:t>
      </w:r>
    </w:p>
    <w:p>
      <w:pPr>
        <w:shd w:val="clear" w:color="auto" w:fill="EDE9FE"/>
      </w:pPr>
      <w:r>
        <w:rPr>
          <w:b w:val="0"/>
          <w:i w:val="0"/>
          <w:color w:val="1F2937"/>
          <w:sz w:val="20"/>
          <w:u w:val="none"/>
        </w:rPr>
        <w:t>指人：who / that；指物：which / that；指地點：where；指時間：when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限定性關係子句（不加逗號）：The woman who lives next door is kind.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非限定性關係子句（加逗號，不用 that）：My sister, who lives in Taipei, is a nurse.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關係代名詞作受詞時可省略：The book (that) I bought is good.</w:t>
      </w:r>
    </w:p>
    <w:p/>
    <w:p>
      <w:pPr>
        <w:shd w:val="clear" w:color="auto" w:fill="4C1D95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6D28D9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The woman </w:t>
      </w:r>
      <w:r>
        <w:rPr>
          <w:b/>
          <w:color w:val="6D28D9"/>
          <w:sz w:val="22"/>
          <w:u w:val="single"/>
        </w:rPr>
        <w:t>who lives next door</w:t>
      </w:r>
      <w:r>
        <w:rPr>
          <w:color w:val="1E1B4B"/>
          <w:sz w:val="22"/>
        </w:rPr>
        <w:t xml:space="preserve"> to Ken is a stranger to him.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住在 Ken 隔壁的那位女性對他來說是個陌生人。</w:t>
      </w:r>
    </w:p>
    <w:p>
      <w:r>
        <w:rPr>
          <w:b/>
          <w:i w:val="0"/>
          <w:color w:val="6D28D9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This is the place </w:t>
      </w:r>
      <w:r>
        <w:rPr>
          <w:b/>
          <w:color w:val="6D28D9"/>
          <w:sz w:val="22"/>
          <w:u w:val="single"/>
        </w:rPr>
        <w:t>where I first met</w:t>
      </w:r>
      <w:r>
        <w:rPr>
          <w:color w:val="1E1B4B"/>
          <w:sz w:val="22"/>
        </w:rPr>
        <w:t xml:space="preserve"> my best friend ten years ago.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這就是十年前我第一次遇見我最好朋友的地方。</w:t>
      </w:r>
    </w:p>
    <w:p>
      <w:r>
        <w:rPr>
          <w:b/>
          <w:i w:val="0"/>
          <w:color w:val="6D28D9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I still remember the day </w:t>
      </w:r>
      <w:r>
        <w:rPr>
          <w:b/>
          <w:color w:val="6D28D9"/>
          <w:sz w:val="22"/>
          <w:u w:val="single"/>
        </w:rPr>
        <w:t>when I got</w:t>
      </w:r>
      <w:r>
        <w:rPr>
          <w:color w:val="1E1B4B"/>
          <w:sz w:val="22"/>
        </w:rPr>
        <w:t xml:space="preserve"> my exam results and cried with joy.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我仍然記得拿到考試成績、喜極而泣的那一天。</w:t>
      </w:r>
    </w:p>
    <w:p/>
    <w:p>
      <w:pPr>
        <w:shd w:val="clear" w:color="auto" w:fill="EDE9FE"/>
      </w:pPr>
      <w:r>
        <w:rPr>
          <w:b/>
          <w:i w:val="0"/>
          <w:color w:val="6D28D9"/>
          <w:sz w:val="18"/>
          <w:u w:val="none"/>
        </w:rPr>
        <w:t>練習題</w:t>
      </w:r>
    </w:p>
    <w:p>
      <w:pPr>
        <w:shd w:val="clear" w:color="auto" w:fill="EDE9FE"/>
      </w:pPr>
      <w:r>
        <w:rPr>
          <w:b/>
          <w:i w:val="0"/>
          <w:sz w:val="22"/>
          <w:u w:val="none"/>
        </w:rPr>
        <w:t>The tall man ___________ you saw at the bookstore is my high school teacher.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(A) who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(B) which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(C) where</w:t>
            </w:r>
          </w:p>
        </w:tc>
        <w:tc>
          <w:tcPr>
            <w:tcW w:type="dxa" w:w="4703"/>
            <w:shd w:val="clear" w:color="auto" w:fill="EDE9FE"/>
          </w:tcPr>
          <w:p>
            <w:r>
              <w:rPr>
                <w:b w:val="0"/>
                <w:i w:val="0"/>
                <w:sz w:val="22"/>
                <w:u w:val="none"/>
              </w:rPr>
              <w:t>(D) what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6D28D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(A) who</w:t>
      </w:r>
    </w:p>
    <w:p>
      <w:r>
        <w:rPr>
          <w:b w:val="0"/>
          <w:i w:val="0"/>
          <w:color w:val="374151"/>
          <w:sz w:val="20"/>
          <w:u w:val="none"/>
        </w:rPr>
        <w:t>先行詞 The tall man 是人，關係子句中作受詞（you saw him），應用 who 或 that。(A) who 正確（也可用 that，但選項無 that）。(B) which 用於指物，(C) where 是關係副詞指地點，(D) what 不是關係代名詞，不可引導修飾名詞的子句。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7</w:t>
            </w:r>
          </w:p>
        </w:tc>
        <w:tc>
          <w:tcPr>
            <w:tcW w:type="dxa" w:w="6236"/>
            <w:shd w:val="clear" w:color="auto" w:fill="065F46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情態助動詞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Modal Verbs (can, could, may, might, must, should, would)</w:t>
            </w:r>
          </w:p>
        </w:tc>
        <w:tc>
          <w:tcPr>
            <w:tcW w:type="dxa" w:w="1417"/>
            <w:shd w:val="clear" w:color="auto" w:fill="065F46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9/13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句型結構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S + 情態助動詞 + 原形動詞</w:t>
      </w:r>
    </w:p>
    <w:p>
      <w:pPr>
        <w:shd w:val="clear" w:color="auto" w:fill="D1FAE5"/>
      </w:pPr>
      <w:r>
        <w:rPr>
          <w:b w:val="0"/>
          <w:i w:val="0"/>
          <w:color w:val="1F2937"/>
          <w:sz w:val="20"/>
          <w:u w:val="none"/>
        </w:rPr>
        <w:t>情態助動詞本身無人稱變化，後面一律接原形動詞，且不與另一個助動詞連用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can / could：能力、許可、可能（could 更委婉或表過去）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may / might：許可、可能（might 可能性更低）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must：強烈義務（must not = 禁止）；推測時 = 一定是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should：建議、輕度義務</w:t>
      </w:r>
    </w:p>
    <w:p/>
    <w:p>
      <w:pPr>
        <w:shd w:val="clear" w:color="auto" w:fill="065F46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0D9488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You </w:t>
      </w:r>
      <w:r>
        <w:rPr>
          <w:b/>
          <w:color w:val="0D9488"/>
          <w:sz w:val="22"/>
          <w:u w:val="single"/>
        </w:rPr>
        <w:t>should</w:t>
      </w:r>
      <w:r>
        <w:rPr>
          <w:color w:val="1E1B4B"/>
          <w:sz w:val="22"/>
        </w:rPr>
        <w:t xml:space="preserve"> take an umbrella with you in case it rains this afternoon.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你應該帶把雨傘，以防今天下午下雨。（建議）</w:t>
      </w:r>
    </w:p>
    <w:p>
      <w:r>
        <w:rPr>
          <w:b/>
          <w:i w:val="0"/>
          <w:color w:val="0D9488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She </w:t>
      </w:r>
      <w:r>
        <w:rPr>
          <w:b/>
          <w:color w:val="0D9488"/>
          <w:sz w:val="22"/>
          <w:u w:val="single"/>
        </w:rPr>
        <w:t>must</w:t>
      </w:r>
      <w:r>
        <w:rPr>
          <w:color w:val="1E1B4B"/>
          <w:sz w:val="22"/>
        </w:rPr>
        <w:t xml:space="preserve"> be very tired after such a long trip without any rest.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在這麼長途的旅程且毫無休息之後，她一定非常疲倦。（推測）</w:t>
      </w:r>
    </w:p>
    <w:p>
      <w:r>
        <w:rPr>
          <w:b/>
          <w:i w:val="0"/>
          <w:color w:val="0D9488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You </w:t>
      </w:r>
      <w:r>
        <w:rPr>
          <w:b/>
          <w:color w:val="0D9488"/>
          <w:sz w:val="22"/>
          <w:u w:val="single"/>
        </w:rPr>
        <w:t>might</w:t>
      </w:r>
      <w:r>
        <w:rPr>
          <w:color w:val="1E1B4B"/>
          <w:sz w:val="22"/>
        </w:rPr>
        <w:t xml:space="preserve"> find parking more difficult in this city than in others.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你可能會發現在這座城市停車比在其他地方都要困難。（低度可能）</w:t>
      </w:r>
    </w:p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練習題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Students ___________ return library books within two weeks, or they will have to pay a fine.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(A) may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(B) might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(C) must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(D) would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0D9488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(C) must</w:t>
      </w:r>
    </w:p>
    <w:p>
      <w:r>
        <w:rPr>
          <w:b w:val="0"/>
          <w:i w:val="0"/>
          <w:color w:val="374151"/>
          <w:sz w:val="20"/>
          <w:u w:val="none"/>
        </w:rPr>
        <w:t>句子後半段 or they will have to pay a fine（否則就要罰款）表示強制性的規定，應使用表「義務」的 must。(A) may（可能/可以）、(B) might（也許）表可能性，語氣不夠強，(D) would 表意願或假設，均不符合規定的語意。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8</w:t>
            </w:r>
          </w:p>
        </w:tc>
        <w:tc>
          <w:tcPr>
            <w:tcW w:type="dxa" w:w="6236"/>
            <w:shd w:val="clear" w:color="auto" w:fill="065F46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動名詞與不定詞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Gerunds and Infinitives</w:t>
            </w:r>
          </w:p>
        </w:tc>
        <w:tc>
          <w:tcPr>
            <w:tcW w:type="dxa" w:w="1417"/>
            <w:shd w:val="clear" w:color="auto" w:fill="065F46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8/13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句型結構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動名詞：V-ing（當名詞使用）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不定詞：to + 原形V</w:t>
      </w:r>
    </w:p>
    <w:p>
      <w:pPr>
        <w:shd w:val="clear" w:color="auto" w:fill="D1FAE5"/>
      </w:pPr>
      <w:r>
        <w:rPr>
          <w:b w:val="0"/>
          <w:i w:val="0"/>
          <w:color w:val="1F2937"/>
          <w:sz w:val="20"/>
          <w:u w:val="none"/>
        </w:rPr>
        <w:t>It is + adj. + to V；enjoy / avoid / mind + V-ing；want / decide / plan + to V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enjoy, finish, avoid, mind, keep, suggest, give up + V-ing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want, decide, plan, promise, refuse, agree, hope + to V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stop + V-ing（停止做）vs. stop + to V（停下來去做）</w:t>
      </w:r>
    </w:p>
    <w:p/>
    <w:p>
      <w:pPr>
        <w:shd w:val="clear" w:color="auto" w:fill="065F46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0D9488"/>
          <w:sz w:val="20"/>
          <w:u w:val="none"/>
        </w:rPr>
        <w:t xml:space="preserve">1.  </w:t>
      </w:r>
      <w:r>
        <w:rPr>
          <w:b/>
          <w:color w:val="0D9488"/>
          <w:sz w:val="22"/>
          <w:u w:val="single"/>
        </w:rPr>
        <w:t>Making goulash</w:t>
      </w:r>
      <w:r>
        <w:rPr>
          <w:color w:val="1E1B4B"/>
          <w:sz w:val="22"/>
        </w:rPr>
        <w:t xml:space="preserve"> together is a special tradition — we don't talk much while cooking.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一起做燉肉是我們家的特別傳統——煮飯的時候我們話不多。</w:t>
      </w:r>
    </w:p>
    <w:p>
      <w:r>
        <w:rPr>
          <w:b/>
          <w:i w:val="0"/>
          <w:color w:val="0D9488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I enjoy </w:t>
      </w:r>
      <w:r>
        <w:rPr>
          <w:b/>
          <w:color w:val="0D9488"/>
          <w:sz w:val="22"/>
          <w:u w:val="single"/>
        </w:rPr>
        <w:t>reading</w:t>
      </w:r>
      <w:r>
        <w:rPr>
          <w:color w:val="1E1B4B"/>
          <w:sz w:val="22"/>
        </w:rPr>
        <w:t xml:space="preserve"> books right before going to bed—it helps me relax.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我喜歡在睡覺之前看書——這有助於我放鬆。</w:t>
      </w:r>
    </w:p>
    <w:p>
      <w:r>
        <w:rPr>
          <w:b/>
          <w:i w:val="0"/>
          <w:color w:val="0D9488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It is important </w:t>
      </w:r>
      <w:r>
        <w:rPr>
          <w:b/>
          <w:color w:val="0D9488"/>
          <w:sz w:val="22"/>
          <w:u w:val="single"/>
        </w:rPr>
        <w:t>to eat</w:t>
      </w:r>
      <w:r>
        <w:rPr>
          <w:color w:val="1E1B4B"/>
          <w:sz w:val="22"/>
        </w:rPr>
        <w:t xml:space="preserve"> a balanced breakfast every morning.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每天早上都吃均衡的早餐是很重要的。</w:t>
      </w:r>
    </w:p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練習題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Would you mind ___________ the window? It's very hot in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(A) open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(B) to open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(C) opening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(D) opened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0D9488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(C) opening</w:t>
      </w:r>
    </w:p>
    <w:p>
      <w:r>
        <w:rPr>
          <w:b w:val="0"/>
          <w:i w:val="0"/>
          <w:color w:val="374151"/>
          <w:sz w:val="20"/>
          <w:u w:val="none"/>
        </w:rPr>
        <w:t>mind 是只能接動名詞（V-ing）的動詞，固定搭配為 Would you mind + V-ing?（你介意……嗎？）故選 (C) opening。(A) 原形 open 不可直接接在 mind 後，(B) to open 是不定詞，mind 不接 to V，(D) opened 是過去分詞，文法錯誤。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9</w:t>
            </w:r>
          </w:p>
        </w:tc>
        <w:tc>
          <w:tcPr>
            <w:tcW w:type="dxa" w:w="6236"/>
            <w:shd w:val="clear" w:color="auto" w:fill="065F46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被動語態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Passive Voice (be + past participle)</w:t>
            </w:r>
          </w:p>
        </w:tc>
        <w:tc>
          <w:tcPr>
            <w:tcW w:type="dxa" w:w="1417"/>
            <w:shd w:val="clear" w:color="auto" w:fill="065F46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8/13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句型結構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現在被動：am / is / are + p.p.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過去被動：was / were + p.p.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未來被動：will be + p.p.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完成被動：has / have been + p.p.</w:t>
      </w:r>
    </w:p>
    <w:p>
      <w:pPr>
        <w:shd w:val="clear" w:color="auto" w:fill="D1FAE5"/>
      </w:pPr>
      <w:r>
        <w:rPr>
          <w:b w:val="0"/>
          <w:i w:val="0"/>
          <w:color w:val="1F2937"/>
          <w:sz w:val="20"/>
          <w:u w:val="none"/>
        </w:rPr>
        <w:t>說明執行者時用 by + 受詞格：The book was written by her.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被動語態將動作「接受者」移至主詞位置，強調動作本身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使役動詞被動：be made to + V（注意加 to！）</w:t>
      </w:r>
    </w:p>
    <w:p/>
    <w:p>
      <w:pPr>
        <w:shd w:val="clear" w:color="auto" w:fill="065F46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0D9488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Popular singers like A-mei </w:t>
      </w:r>
      <w:r>
        <w:rPr>
          <w:b/>
          <w:color w:val="0D9488"/>
          <w:sz w:val="22"/>
          <w:u w:val="single"/>
        </w:rPr>
        <w:t>are often seen</w:t>
      </w:r>
      <w:r>
        <w:rPr>
          <w:color w:val="1E1B4B"/>
          <w:sz w:val="22"/>
        </w:rPr>
        <w:t xml:space="preserve"> here with their friends.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像阿妹這樣的知名歌手常常被看到在這裡與朋友相聚。</w:t>
      </w:r>
    </w:p>
    <w:p>
      <w:r>
        <w:rPr>
          <w:b/>
          <w:i w:val="0"/>
          <w:color w:val="0D9488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The little girl </w:t>
      </w:r>
      <w:r>
        <w:rPr>
          <w:b/>
          <w:color w:val="0D9488"/>
          <w:sz w:val="22"/>
          <w:u w:val="single"/>
        </w:rPr>
        <w:t>was hit</w:t>
      </w:r>
      <w:r>
        <w:rPr>
          <w:color w:val="1E1B4B"/>
          <w:sz w:val="22"/>
        </w:rPr>
        <w:t xml:space="preserve"> by a truck on her way home and was badly hurt.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那個小女孩在回家途中被一輛卡車撞倒，受了重傷。</w:t>
      </w:r>
    </w:p>
    <w:p>
      <w:r>
        <w:rPr>
          <w:b/>
          <w:i w:val="0"/>
          <w:color w:val="0D9488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The new community center </w:t>
      </w:r>
      <w:r>
        <w:rPr>
          <w:b/>
          <w:color w:val="0D9488"/>
          <w:sz w:val="22"/>
          <w:u w:val="single"/>
        </w:rPr>
        <w:t>will be built</w:t>
      </w:r>
      <w:r>
        <w:rPr>
          <w:color w:val="1E1B4B"/>
          <w:sz w:val="22"/>
        </w:rPr>
        <w:t xml:space="preserve"> next to the park starting next year.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新的社區中心將從明年開始在公園旁邊興建。</w:t>
      </w:r>
    </w:p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練習題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English ___________ as an official language in more than 50 countries around the world.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(A) speaks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(B) is spoken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(C) was speaking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(D) has spoken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0D9488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is spoken</w:t>
      </w:r>
    </w:p>
    <w:p>
      <w:r>
        <w:rPr>
          <w:b w:val="0"/>
          <w:i w:val="0"/>
          <w:color w:val="374151"/>
          <w:sz w:val="20"/>
          <w:u w:val="none"/>
        </w:rPr>
        <w:t>主詞 English 是語言，是被「說」的對象（動作接受者），應使用被動語態。句子描述現在普遍的事實，故用現在被動式 is spoken。(A) speaks 是主動式，(C) 是過去進行式主動，(D) 是現在完成式主動，均不正確。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10</w:t>
            </w:r>
          </w:p>
        </w:tc>
        <w:tc>
          <w:tcPr>
            <w:tcW w:type="dxa" w:w="6236"/>
            <w:shd w:val="clear" w:color="auto" w:fill="065F46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附加問句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Question Tags</w:t>
            </w:r>
          </w:p>
        </w:tc>
        <w:tc>
          <w:tcPr>
            <w:tcW w:type="dxa" w:w="1417"/>
            <w:shd w:val="clear" w:color="auto" w:fill="065F46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7/13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句型結構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肯定主句 + 否定附加問句（助動詞 + not + 主詞代名詞）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否定主句 + 肯定附加問句</w:t>
      </w:r>
    </w:p>
    <w:p>
      <w:pPr>
        <w:shd w:val="clear" w:color="auto" w:fill="D1FAE5"/>
      </w:pPr>
      <w:r>
        <w:rPr>
          <w:b w:val="0"/>
          <w:i w:val="0"/>
          <w:color w:val="1F2937"/>
          <w:sz w:val="20"/>
          <w:u w:val="none"/>
        </w:rPr>
        <w:t>例外：I am → aren't I?；命令句 → will you? / shall we?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She is kind, isn't she?（肯定→否定）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He doesn't like it, does he?（否定→肯定）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主句無助動詞時，用 do / does / did 形成附加問句</w:t>
      </w:r>
    </w:p>
    <w:p/>
    <w:p>
      <w:pPr>
        <w:shd w:val="clear" w:color="auto" w:fill="065F46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0D9488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We are still good friends, </w:t>
      </w:r>
      <w:r>
        <w:rPr>
          <w:b/>
          <w:color w:val="0D9488"/>
          <w:sz w:val="22"/>
          <w:u w:val="single"/>
        </w:rPr>
        <w:t>aren't we</w:t>
      </w:r>
      <w:r>
        <w:rPr>
          <w:color w:val="1E1B4B"/>
          <w:sz w:val="22"/>
        </w:rPr>
        <w:t>?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我們還是好朋友，不是嗎？</w:t>
      </w:r>
    </w:p>
    <w:p>
      <w:r>
        <w:rPr>
          <w:b/>
          <w:i w:val="0"/>
          <w:color w:val="0D9488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She can speak three languages fluently, </w:t>
      </w:r>
      <w:r>
        <w:rPr>
          <w:b/>
          <w:color w:val="0D9488"/>
          <w:sz w:val="22"/>
          <w:u w:val="single"/>
        </w:rPr>
        <w:t>can't she</w:t>
      </w:r>
      <w:r>
        <w:rPr>
          <w:color w:val="1E1B4B"/>
          <w:sz w:val="22"/>
        </w:rPr>
        <w:t>?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她能流利地說三種語言，不是嗎？</w:t>
      </w:r>
    </w:p>
    <w:p>
      <w:r>
        <w:rPr>
          <w:b/>
          <w:i w:val="0"/>
          <w:color w:val="0D9488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You haven't seen my bag anywhere, </w:t>
      </w:r>
      <w:r>
        <w:rPr>
          <w:b/>
          <w:color w:val="0D9488"/>
          <w:sz w:val="22"/>
          <w:u w:val="single"/>
        </w:rPr>
        <w:t>have you</w:t>
      </w:r>
      <w:r>
        <w:rPr>
          <w:color w:val="1E1B4B"/>
          <w:sz w:val="22"/>
        </w:rPr>
        <w:t>?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你沒有在哪裡看到我的包包，有嗎？</w:t>
      </w:r>
    </w:p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練習題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Tom didn't finish his homework last night, ___________?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(A) didn't he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(B) did he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(C) doesn't he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(D) does he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0D9488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did he</w:t>
      </w:r>
    </w:p>
    <w:p>
      <w:r>
        <w:rPr>
          <w:b w:val="0"/>
          <w:i w:val="0"/>
          <w:color w:val="374151"/>
          <w:sz w:val="20"/>
          <w:u w:val="none"/>
        </w:rPr>
        <w:t>主句為否定句（didn't finish），附加問句應用肯定形式；助動詞取自主句的 didn't，因此附加問句為 did he（不加 not）。(A) didn't he 是否定附加問句，不符規則；(C)(D) doesn't/does 時態不對（主句用過去式 didn't）。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11</w:t>
            </w:r>
          </w:p>
        </w:tc>
        <w:tc>
          <w:tcPr>
            <w:tcW w:type="dxa" w:w="6236"/>
            <w:shd w:val="clear" w:color="auto" w:fill="065F46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比較級與最高級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Comparative &amp; Superlative</w:t>
            </w:r>
          </w:p>
        </w:tc>
        <w:tc>
          <w:tcPr>
            <w:tcW w:type="dxa" w:w="1417"/>
            <w:shd w:val="clear" w:color="auto" w:fill="065F46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7/13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句型結構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比較級：adj./adv. + -er + than / more + adj./adv. + than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最高級：the + adj./adv. + -est / the most + adj./adv.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同等比較：as + 原級 + as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雙重比較：The + 比較級, the + 比較級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good / well → better → best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bad / badly → worse → worst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many / much → more → most；little → less → least</w:t>
      </w:r>
    </w:p>
    <w:p/>
    <w:p>
      <w:pPr>
        <w:shd w:val="clear" w:color="auto" w:fill="065F46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0D9488"/>
          <w:sz w:val="20"/>
          <w:u w:val="none"/>
        </w:rPr>
        <w:t xml:space="preserve">1.  </w:t>
      </w:r>
      <w:r>
        <w:rPr>
          <w:b/>
          <w:color w:val="0D9488"/>
          <w:sz w:val="22"/>
          <w:u w:val="single"/>
        </w:rPr>
        <w:t>The more</w:t>
      </w:r>
      <w:r>
        <w:rPr>
          <w:color w:val="1E1B4B"/>
          <w:sz w:val="22"/>
        </w:rPr>
        <w:t xml:space="preserve"> you practice, </w:t>
      </w:r>
      <w:r>
        <w:rPr>
          <w:b/>
          <w:color w:val="0D9488"/>
          <w:sz w:val="22"/>
          <w:u w:val="single"/>
        </w:rPr>
        <w:t>the better</w:t>
      </w:r>
      <w:r>
        <w:rPr>
          <w:color w:val="1E1B4B"/>
          <w:sz w:val="22"/>
        </w:rPr>
        <w:t xml:space="preserve"> you will become.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你練習得越多，你就會變得越好。</w:t>
      </w:r>
    </w:p>
    <w:p>
      <w:r>
        <w:rPr>
          <w:b/>
          <w:i w:val="0"/>
          <w:color w:val="0D9488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The paint on the wall is not </w:t>
      </w:r>
      <w:r>
        <w:rPr>
          <w:b/>
          <w:color w:val="0D9488"/>
          <w:sz w:val="22"/>
          <w:u w:val="single"/>
        </w:rPr>
        <w:t>as bright as</w:t>
      </w:r>
      <w:r>
        <w:rPr>
          <w:color w:val="1E1B4B"/>
          <w:sz w:val="22"/>
        </w:rPr>
        <w:t xml:space="preserve"> it was ten years ago.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牆上的漆不像十年前那麼亮了。</w:t>
      </w:r>
    </w:p>
    <w:p>
      <w:r>
        <w:rPr>
          <w:b/>
          <w:i w:val="0"/>
          <w:color w:val="0D9488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For Mike, the price is </w:t>
      </w:r>
      <w:r>
        <w:rPr>
          <w:b/>
          <w:color w:val="0D9488"/>
          <w:sz w:val="22"/>
          <w:u w:val="single"/>
        </w:rPr>
        <w:t>the most important</w:t>
      </w:r>
      <w:r>
        <w:rPr>
          <w:color w:val="1E1B4B"/>
          <w:sz w:val="22"/>
        </w:rPr>
        <w:t xml:space="preserve"> thing when he shops for jeans.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對 Mike 來說，買牛仔褲時價格是最重要的事。</w:t>
      </w:r>
    </w:p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練習題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The weather today is ___________ than yesterday—perfect for a picnic!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(A) more good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(B) the best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(C) much better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(D) more better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0D9488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(C) much better</w:t>
      </w:r>
    </w:p>
    <w:p>
      <w:r>
        <w:rPr>
          <w:b w:val="0"/>
          <w:i w:val="0"/>
          <w:color w:val="374151"/>
          <w:sz w:val="20"/>
          <w:u w:val="none"/>
        </w:rPr>
        <w:t>good 的比較級是 better（不規則），且有 than 引導比較，應用比較級。much 可用來強調比較級（much better = 好多了）。(A) more good 錯誤，good 的比較級不用 more；(B) the best 是最高級，不用 than；(D) more better 雙重比較，文法錯誤。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12</w:t>
            </w:r>
          </w:p>
        </w:tc>
        <w:tc>
          <w:tcPr>
            <w:tcW w:type="dxa" w:w="6236"/>
            <w:shd w:val="clear" w:color="auto" w:fill="065F46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假設語氣／wish 句型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Subjunctive / Wish / Would Rather</w:t>
            </w:r>
          </w:p>
        </w:tc>
        <w:tc>
          <w:tcPr>
            <w:tcW w:type="dxa" w:w="1417"/>
            <w:shd w:val="clear" w:color="auto" w:fill="065F46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7/13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句型結構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現在遺憾：I wish + S + 過去式（be 動詞一律用 were）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過去遺憾：I wish + S + had + p.p.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未來期望：I wish + S + would + V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寧願：would rather + V + than + V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wish 後接假設語氣，表達與現實相反的遺憾或願望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be 動詞在假設語氣中一律用 were（包括 I、he、she）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as if / as though + 過去式：好像……（He acts as if he were the boss.）</w:t>
      </w:r>
    </w:p>
    <w:p/>
    <w:p>
      <w:pPr>
        <w:shd w:val="clear" w:color="auto" w:fill="065F46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0D9488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I </w:t>
      </w:r>
      <w:r>
        <w:rPr>
          <w:b/>
          <w:color w:val="0D9488"/>
          <w:sz w:val="22"/>
          <w:u w:val="single"/>
        </w:rPr>
        <w:t>wish I were</w:t>
      </w:r>
      <w:r>
        <w:rPr>
          <w:color w:val="1E1B4B"/>
          <w:sz w:val="22"/>
        </w:rPr>
        <w:t xml:space="preserve"> able to go back in time and do things differently.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我希望我能夠回到過去，把事情做得不一樣。（對現在的遺憾）</w:t>
      </w:r>
    </w:p>
    <w:p>
      <w:r>
        <w:rPr>
          <w:b/>
          <w:i w:val="0"/>
          <w:color w:val="0D9488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If only </w:t>
      </w:r>
      <w:r>
        <w:rPr>
          <w:b/>
          <w:color w:val="0D9488"/>
          <w:sz w:val="22"/>
          <w:u w:val="single"/>
        </w:rPr>
        <w:t>I had studied</w:t>
      </w:r>
      <w:r>
        <w:rPr>
          <w:color w:val="1E1B4B"/>
          <w:sz w:val="22"/>
        </w:rPr>
        <w:t xml:space="preserve"> harder for the exam—I really regret it now.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如果當初我能更用功準備考試就好了——我現在真的很後悔。（對過去的遺憾）</w:t>
      </w:r>
    </w:p>
    <w:p>
      <w:r>
        <w:rPr>
          <w:b/>
          <w:i w:val="0"/>
          <w:color w:val="0D9488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I </w:t>
      </w:r>
      <w:r>
        <w:rPr>
          <w:b/>
          <w:color w:val="0D9488"/>
          <w:sz w:val="22"/>
          <w:u w:val="single"/>
        </w:rPr>
        <w:t>would rather</w:t>
      </w:r>
      <w:r>
        <w:rPr>
          <w:color w:val="1E1B4B"/>
          <w:sz w:val="22"/>
        </w:rPr>
        <w:t xml:space="preserve"> stay home and read </w:t>
      </w:r>
      <w:r>
        <w:rPr>
          <w:b/>
          <w:color w:val="0D9488"/>
          <w:sz w:val="22"/>
          <w:u w:val="single"/>
        </w:rPr>
        <w:t>than</w:t>
      </w:r>
      <w:r>
        <w:rPr>
          <w:color w:val="1E1B4B"/>
          <w:sz w:val="22"/>
        </w:rPr>
        <w:t xml:space="preserve"> go out in terrible weather.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我寧願待在家讀書，也不想在這麼糟糕的天氣出門。</w:t>
      </w:r>
    </w:p>
    <w:p/>
    <w:p>
      <w:pPr>
        <w:shd w:val="clear" w:color="auto" w:fill="D1FAE5"/>
      </w:pPr>
      <w:r>
        <w:rPr>
          <w:b/>
          <w:i w:val="0"/>
          <w:color w:val="0D9488"/>
          <w:sz w:val="18"/>
          <w:u w:val="none"/>
        </w:rPr>
        <w:t>練習題</w:t>
      </w:r>
    </w:p>
    <w:p>
      <w:pPr>
        <w:shd w:val="clear" w:color="auto" w:fill="D1FAE5"/>
      </w:pPr>
      <w:r>
        <w:rPr>
          <w:b/>
          <w:i w:val="0"/>
          <w:sz w:val="22"/>
          <w:u w:val="none"/>
        </w:rPr>
        <w:t>Amy doesn't have enough time to travel. She wishes she ___________ more free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(A) has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(B) had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(C) have</w:t>
            </w:r>
          </w:p>
        </w:tc>
        <w:tc>
          <w:tcPr>
            <w:tcW w:type="dxa" w:w="4703"/>
            <w:shd w:val="clear" w:color="auto" w:fill="D1FAE5"/>
          </w:tcPr>
          <w:p>
            <w:r>
              <w:rPr>
                <w:b w:val="0"/>
                <w:i w:val="0"/>
                <w:sz w:val="22"/>
                <w:u w:val="none"/>
              </w:rPr>
              <w:t>(D) will have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0D9488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had</w:t>
      </w:r>
    </w:p>
    <w:p>
      <w:r>
        <w:rPr>
          <w:b w:val="0"/>
          <w:i w:val="0"/>
          <w:color w:val="374151"/>
          <w:sz w:val="20"/>
          <w:u w:val="none"/>
        </w:rPr>
        <w:t>wish 後面接的子句表達與現在事實相反的遺憾，須使用過去式。Amy 現在沒有足夠時間（現在事實），所以 wish 後用過去式 had 表達遺憾。(A) has 是現在式，(C) have 是原形，(D) will have 是未來式，均不符合 wish 假設語氣的規則。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78350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13</w:t>
            </w:r>
          </w:p>
        </w:tc>
        <w:tc>
          <w:tcPr>
            <w:tcW w:type="dxa" w:w="6236"/>
            <w:shd w:val="clear" w:color="auto" w:fill="78350F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使役動詞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Causative Verbs (make / let / have / get)</w:t>
            </w:r>
          </w:p>
        </w:tc>
        <w:tc>
          <w:tcPr>
            <w:tcW w:type="dxa" w:w="1417"/>
            <w:shd w:val="clear" w:color="auto" w:fill="78350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6/13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FEF3C7"/>
      </w:pPr>
      <w:r>
        <w:rPr>
          <w:b/>
          <w:i w:val="0"/>
          <w:color w:val="B45309"/>
          <w:sz w:val="18"/>
          <w:u w:val="none"/>
        </w:rPr>
        <w:t>句型結構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make / let / have + 受詞 + 原形V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get + 受詞 + to V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have / get + 受詞 + p.p.（被動意思）</w:t>
      </w:r>
    </w:p>
    <w:p>
      <w:pPr>
        <w:shd w:val="clear" w:color="auto" w:fill="FEF3C7"/>
      </w:pPr>
      <w:r>
        <w:rPr>
          <w:b w:val="0"/>
          <w:i w:val="0"/>
          <w:color w:val="1F2937"/>
          <w:sz w:val="20"/>
          <w:u w:val="none"/>
        </w:rPr>
        <w:t>被動式：be made to + V（注意補回 to！）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make：強迫（The movie made me cry.）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let：允許（Let me try.）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have：安排（Have him call me.）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get：說服/設法（She got him to help.）</w:t>
      </w:r>
    </w:p>
    <w:p/>
    <w:p>
      <w:pPr>
        <w:shd w:val="clear" w:color="auto" w:fill="78350F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B45309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The teacher </w:t>
      </w:r>
      <w:r>
        <w:rPr>
          <w:b/>
          <w:color w:val="B45309"/>
          <w:sz w:val="22"/>
          <w:u w:val="single"/>
        </w:rPr>
        <w:t>made the students clean</w:t>
      </w:r>
      <w:r>
        <w:rPr>
          <w:color w:val="1E1B4B"/>
          <w:sz w:val="22"/>
        </w:rPr>
        <w:t xml:space="preserve"> the classroom after the art project.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老師叫學生在美術課結束後把教室打掃乾淨。</w:t>
      </w:r>
    </w:p>
    <w:p>
      <w:r>
        <w:rPr>
          <w:b/>
          <w:i w:val="0"/>
          <w:color w:val="B45309"/>
          <w:sz w:val="20"/>
          <w:u w:val="none"/>
        </w:rPr>
        <w:t xml:space="preserve">2.  </w:t>
      </w:r>
      <w:r>
        <w:rPr>
          <w:color w:val="1E1B4B"/>
          <w:sz w:val="22"/>
        </w:rPr>
        <w:t xml:space="preserve">Mom </w:t>
      </w:r>
      <w:r>
        <w:rPr>
          <w:b/>
          <w:color w:val="B45309"/>
          <w:sz w:val="22"/>
          <w:u w:val="single"/>
        </w:rPr>
        <w:t>let me stay</w:t>
      </w:r>
      <w:r>
        <w:rPr>
          <w:color w:val="1E1B4B"/>
          <w:sz w:val="22"/>
        </w:rPr>
        <w:t xml:space="preserve"> up late to watch the final game of the World Cup.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媽媽讓我熬夜看世界盃的決賽。</w:t>
      </w:r>
    </w:p>
    <w:p>
      <w:r>
        <w:rPr>
          <w:b/>
          <w:i w:val="0"/>
          <w:color w:val="B45309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She </w:t>
      </w:r>
      <w:r>
        <w:rPr>
          <w:b/>
          <w:color w:val="B45309"/>
          <w:sz w:val="22"/>
          <w:u w:val="single"/>
        </w:rPr>
        <w:t>had her car fixed</w:t>
      </w:r>
      <w:r>
        <w:rPr>
          <w:color w:val="1E1B4B"/>
          <w:sz w:val="22"/>
        </w:rPr>
        <w:t xml:space="preserve"> by the mechanic before the long road trip.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她在長途旅行之前請技師把她的車修好。</w:t>
      </w:r>
    </w:p>
    <w:p/>
    <w:p>
      <w:pPr>
        <w:shd w:val="clear" w:color="auto" w:fill="FEF3C7"/>
      </w:pPr>
      <w:r>
        <w:rPr>
          <w:b/>
          <w:i w:val="0"/>
          <w:color w:val="B45309"/>
          <w:sz w:val="18"/>
          <w:u w:val="none"/>
        </w:rPr>
        <w:t>練習題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The coach ___________ all the players run ten laps before practice began.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(A) let</w:t>
            </w:r>
          </w:p>
        </w:tc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(B) made</w:t>
            </w:r>
          </w:p>
        </w:tc>
      </w:tr>
      <w:tr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(C) got</w:t>
            </w:r>
          </w:p>
        </w:tc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(D) had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B4530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made</w:t>
      </w:r>
    </w:p>
    <w:p>
      <w:r>
        <w:rPr>
          <w:b w:val="0"/>
          <w:i w:val="0"/>
          <w:color w:val="374151"/>
          <w:sz w:val="20"/>
          <w:u w:val="none"/>
        </w:rPr>
        <w:t>空格後接「受詞 + 原形V（run）」，make 表示「強迫/讓某人做某事」，且句意有強制性（跑十圈是訓練要求）。(A) let（允許）語意不符；(C) got 後應接 to run（to V）；(D) had 後接 to run（to V），故均不正確。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78350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14</w:t>
            </w:r>
          </w:p>
        </w:tc>
        <w:tc>
          <w:tcPr>
            <w:tcW w:type="dxa" w:w="6236"/>
            <w:shd w:val="clear" w:color="auto" w:fill="78350F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分詞片語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Participle Phrases (-ing / -ed phrases)</w:t>
            </w:r>
          </w:p>
        </w:tc>
        <w:tc>
          <w:tcPr>
            <w:tcW w:type="dxa" w:w="1417"/>
            <w:shd w:val="clear" w:color="auto" w:fill="78350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6/13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FEF3C7"/>
      </w:pPr>
      <w:r>
        <w:rPr>
          <w:b/>
          <w:i w:val="0"/>
          <w:color w:val="B45309"/>
          <w:sz w:val="18"/>
          <w:u w:val="none"/>
        </w:rPr>
        <w:t>句型結構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現在分詞（V-ing）：表主動或進行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過去分詞（p.p.）：表被動或完成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分詞片語放句首：Tired of waiting, she left.</w:t>
      </w:r>
    </w:p>
    <w:p>
      <w:pPr>
        <w:shd w:val="clear" w:color="auto" w:fill="FEF3C7"/>
      </w:pPr>
      <w:r>
        <w:rPr>
          <w:b w:val="0"/>
          <w:i w:val="0"/>
          <w:color w:val="1F2937"/>
          <w:sz w:val="20"/>
          <w:u w:val="none"/>
        </w:rPr>
        <w:t>注意：分詞的邏輯主詞必須與主句主詞一致，避免懸垂分詞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名詞修飾（後位）：the man holding the bag = the man who is holding the bag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名詞修飾（後位）：the book written by him = the book that was written by him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常見開頭：Located, Based, Given, Covered, Tired, Excited + 主句</w:t>
      </w:r>
    </w:p>
    <w:p/>
    <w:p>
      <w:pPr>
        <w:shd w:val="clear" w:color="auto" w:fill="78350F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B45309"/>
          <w:sz w:val="20"/>
          <w:u w:val="none"/>
        </w:rPr>
        <w:t xml:space="preserve">1.  </w:t>
      </w:r>
      <w:r>
        <w:rPr>
          <w:color w:val="1E1B4B"/>
          <w:sz w:val="22"/>
        </w:rPr>
        <w:t xml:space="preserve">The man </w:t>
      </w:r>
      <w:r>
        <w:rPr>
          <w:b/>
          <w:color w:val="B45309"/>
          <w:sz w:val="22"/>
          <w:u w:val="single"/>
        </w:rPr>
        <w:t>holding the goods</w:t>
      </w:r>
      <w:r>
        <w:rPr>
          <w:color w:val="1E1B4B"/>
          <w:sz w:val="22"/>
        </w:rPr>
        <w:t xml:space="preserve"> carefully packed them one by one into small boxes.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那個拿著商品的男子小心地將它們一件件裝進小盒子裡。</w:t>
      </w:r>
    </w:p>
    <w:p>
      <w:r>
        <w:rPr>
          <w:b/>
          <w:i w:val="0"/>
          <w:color w:val="B45309"/>
          <w:sz w:val="20"/>
          <w:u w:val="none"/>
        </w:rPr>
        <w:t xml:space="preserve">2.  </w:t>
      </w:r>
      <w:r>
        <w:rPr>
          <w:b/>
          <w:color w:val="B45309"/>
          <w:sz w:val="22"/>
          <w:u w:val="single"/>
        </w:rPr>
        <w:t>Sitting by the window</w:t>
      </w:r>
      <w:r>
        <w:rPr>
          <w:color w:val="1E1B4B"/>
          <w:sz w:val="22"/>
        </w:rPr>
        <w:t>, he quietly watched the sunset fade over the mountains.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坐在窗邊，他靜靜地看著夕陽在山後漸漸落下。</w:t>
      </w:r>
    </w:p>
    <w:p>
      <w:r>
        <w:rPr>
          <w:b/>
          <w:i w:val="0"/>
          <w:color w:val="B45309"/>
          <w:sz w:val="20"/>
          <w:u w:val="none"/>
        </w:rPr>
        <w:t xml:space="preserve">3.  </w:t>
      </w:r>
      <w:r>
        <w:rPr>
          <w:color w:val="1E1B4B"/>
          <w:sz w:val="22"/>
        </w:rPr>
        <w:t xml:space="preserve">The words </w:t>
      </w:r>
      <w:r>
        <w:rPr>
          <w:b/>
          <w:color w:val="B45309"/>
          <w:sz w:val="22"/>
          <w:u w:val="single"/>
        </w:rPr>
        <w:t>printed on the package</w:t>
      </w:r>
      <w:r>
        <w:rPr>
          <w:color w:val="1E1B4B"/>
          <w:sz w:val="22"/>
        </w:rPr>
        <w:t xml:space="preserve"> were far too small for elderly people to read.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包裝上印的字對老年人來說太小，根本看不清。</w:t>
      </w:r>
    </w:p>
    <w:p/>
    <w:p>
      <w:pPr>
        <w:shd w:val="clear" w:color="auto" w:fill="FEF3C7"/>
      </w:pPr>
      <w:r>
        <w:rPr>
          <w:b/>
          <w:i w:val="0"/>
          <w:color w:val="B45309"/>
          <w:sz w:val="18"/>
          <w:u w:val="none"/>
        </w:rPr>
        <w:t>練習題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___________ about the upcoming trip, Lisa packed all her bags the night before.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(A) Exciting</w:t>
            </w:r>
          </w:p>
        </w:tc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(B) Excited</w:t>
            </w:r>
          </w:p>
        </w:tc>
      </w:tr>
      <w:tr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(C) She excited</w:t>
            </w:r>
          </w:p>
        </w:tc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(D) To excite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B4530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Excited</w:t>
      </w:r>
    </w:p>
    <w:p>
      <w:r>
        <w:rPr>
          <w:b w:val="0"/>
          <w:i w:val="0"/>
          <w:color w:val="374151"/>
          <w:sz w:val="20"/>
          <w:u w:val="none"/>
        </w:rPr>
        <w:t>Lisa 是感受到興奮的人（被某事物激起興奮感），應使用過去分詞 Excited（表被動/感受），且 Excited 的邏輯主詞與主句主詞 Lisa 一致。(A) Exciting 表「令人興奮的」是主動意義，用來形容事物而非人的感受；(C) 結構錯誤；(D) To excite 是不定詞，不構成分詞片語。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78350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  <w:u w:val="none"/>
              </w:rPr>
              <w:t>15</w:t>
            </w:r>
          </w:p>
        </w:tc>
        <w:tc>
          <w:tcPr>
            <w:tcW w:type="dxa" w:w="6236"/>
            <w:shd w:val="clear" w:color="auto" w:fill="78350F"/>
          </w:tcPr>
          <w:p>
            <w:r>
              <w:rPr>
                <w:b/>
                <w:i w:val="0"/>
                <w:color w:val="FFFFFF"/>
                <w:sz w:val="28"/>
                <w:u w:val="none"/>
              </w:rPr>
              <w:t>強調句型／分裂句</w:t>
              <w:br/>
            </w:r>
            <w:r>
              <w:rPr>
                <w:b w:val="0"/>
                <w:i w:val="0"/>
                <w:color w:val="DDDDDD"/>
                <w:sz w:val="18"/>
                <w:u w:val="none"/>
              </w:rPr>
              <w:t>Emphatic Structures / Cleft Sentences</w:t>
            </w:r>
          </w:p>
        </w:tc>
        <w:tc>
          <w:tcPr>
            <w:tcW w:type="dxa" w:w="1417"/>
            <w:shd w:val="clear" w:color="auto" w:fill="78350F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28"/>
                <w:u w:val="none"/>
              </w:rPr>
              <w:t>6/13</w:t>
              <w:br/>
            </w:r>
            <w:r>
              <w:rPr>
                <w:b w:val="0"/>
                <w:i w:val="0"/>
                <w:color w:val="CCCCCC"/>
                <w:sz w:val="16"/>
                <w:u w:val="none"/>
              </w:rPr>
              <w:t>年份出現</w:t>
            </w:r>
          </w:p>
        </w:tc>
      </w:tr>
    </w:tbl>
    <w:p/>
    <w:p>
      <w:pPr>
        <w:shd w:val="clear" w:color="auto" w:fill="FEF3C7"/>
      </w:pPr>
      <w:r>
        <w:rPr>
          <w:b/>
          <w:i w:val="0"/>
          <w:color w:val="B45309"/>
          <w:sz w:val="18"/>
          <w:u w:val="none"/>
        </w:rPr>
        <w:t>句型結構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It is / was + 【強調部分】 + that / who + 【其餘句子】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What + S + V + is / was + 【強調部分】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All + S + V + is / was + 名詞（最小化強調）</w:t>
      </w:r>
    </w:p>
    <w:p>
      <w:pPr>
        <w:shd w:val="clear" w:color="auto" w:fill="FEF3C7"/>
      </w:pPr>
      <w:r>
        <w:rPr>
          <w:b w:val="0"/>
          <w:i w:val="0"/>
          <w:color w:val="1F2937"/>
          <w:sz w:val="20"/>
          <w:u w:val="none"/>
        </w:rPr>
        <w:t>強調主詞（人）時用 who；強調其他成分用 that</w:t>
      </w:r>
    </w:p>
    <w:p/>
    <w:p>
      <w:r>
        <w:rPr>
          <w:b/>
          <w:i w:val="0"/>
          <w:color w:val="6B7280"/>
          <w:sz w:val="18"/>
          <w:u w:val="none"/>
        </w:rPr>
        <w:t>核心規則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It is Mary who called me.（強調主詞）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It was yesterday that I met him.（強調時間）</w:t>
      </w:r>
    </w:p>
    <w:p>
      <w:pPr>
        <w:pStyle w:val="ListBullet"/>
        <w:ind w:left="283"/>
      </w:pPr>
      <w:r>
        <w:rPr>
          <w:b w:val="0"/>
          <w:i w:val="0"/>
          <w:sz w:val="20"/>
          <w:u w:val="none"/>
        </w:rPr>
        <w:t>What I need is more time.（What 分裂句，強調述語）</w:t>
      </w:r>
    </w:p>
    <w:p/>
    <w:p>
      <w:pPr>
        <w:shd w:val="clear" w:color="auto" w:fill="78350F"/>
      </w:pPr>
      <w:r>
        <w:rPr>
          <w:b/>
          <w:i w:val="0"/>
          <w:color w:val="FFFFFF"/>
          <w:sz w:val="18"/>
          <w:u w:val="none"/>
        </w:rPr>
        <w:t>例句</w:t>
      </w:r>
    </w:p>
    <w:p>
      <w:r>
        <w:rPr>
          <w:b/>
          <w:i w:val="0"/>
          <w:color w:val="B45309"/>
          <w:sz w:val="20"/>
          <w:u w:val="none"/>
        </w:rPr>
        <w:t xml:space="preserve">1.  </w:t>
      </w:r>
      <w:r>
        <w:rPr>
          <w:b/>
          <w:color w:val="B45309"/>
          <w:sz w:val="22"/>
          <w:u w:val="single"/>
        </w:rPr>
        <w:t>It is</w:t>
      </w:r>
      <w:r>
        <w:rPr>
          <w:color w:val="1E1B4B"/>
          <w:sz w:val="22"/>
        </w:rPr>
        <w:t xml:space="preserve"> the friendship </w:t>
      </w:r>
      <w:r>
        <w:rPr>
          <w:b/>
          <w:color w:val="B45309"/>
          <w:sz w:val="22"/>
          <w:u w:val="single"/>
        </w:rPr>
        <w:t>that</w:t>
      </w:r>
      <w:r>
        <w:rPr>
          <w:color w:val="1E1B4B"/>
          <w:sz w:val="22"/>
        </w:rPr>
        <w:t xml:space="preserve"> truly matters in the end—not money or fame.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到最後，真正重要的是友情——而非金錢或名聲。</w:t>
      </w:r>
    </w:p>
    <w:p>
      <w:r>
        <w:rPr>
          <w:b/>
          <w:i w:val="0"/>
          <w:color w:val="B45309"/>
          <w:sz w:val="20"/>
          <w:u w:val="none"/>
        </w:rPr>
        <w:t xml:space="preserve">2.  </w:t>
      </w:r>
      <w:r>
        <w:rPr>
          <w:b/>
          <w:color w:val="B45309"/>
          <w:sz w:val="22"/>
          <w:u w:val="single"/>
        </w:rPr>
        <w:t>It was</w:t>
      </w:r>
      <w:r>
        <w:rPr>
          <w:color w:val="1E1B4B"/>
          <w:sz w:val="22"/>
        </w:rPr>
        <w:t xml:space="preserve"> her mother </w:t>
      </w:r>
      <w:r>
        <w:rPr>
          <w:b/>
          <w:color w:val="B45309"/>
          <w:sz w:val="22"/>
          <w:u w:val="single"/>
        </w:rPr>
        <w:t>who</w:t>
      </w:r>
      <w:r>
        <w:rPr>
          <w:color w:val="1E1B4B"/>
          <w:sz w:val="22"/>
        </w:rPr>
        <w:t xml:space="preserve"> gave her the most important advice in her life.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給了她人生中最重要建議的人，正是她的母親。</w:t>
      </w:r>
    </w:p>
    <w:p>
      <w:r>
        <w:rPr>
          <w:b/>
          <w:i w:val="0"/>
          <w:color w:val="B45309"/>
          <w:sz w:val="20"/>
          <w:u w:val="none"/>
        </w:rPr>
        <w:t xml:space="preserve">3.  </w:t>
      </w:r>
      <w:r>
        <w:rPr>
          <w:b/>
          <w:color w:val="B45309"/>
          <w:sz w:val="22"/>
          <w:u w:val="single"/>
        </w:rPr>
        <w:t>What</w:t>
      </w:r>
      <w:r>
        <w:rPr>
          <w:color w:val="1E1B4B"/>
          <w:sz w:val="22"/>
        </w:rPr>
        <w:t xml:space="preserve"> surprised everyone most </w:t>
      </w:r>
      <w:r>
        <w:rPr>
          <w:b/>
          <w:color w:val="B45309"/>
          <w:sz w:val="22"/>
          <w:u w:val="single"/>
        </w:rPr>
        <w:t>was</w:t>
      </w:r>
      <w:r>
        <w:rPr>
          <w:color w:val="1E1B4B"/>
          <w:sz w:val="22"/>
        </w:rPr>
        <w:t xml:space="preserve"> how quickly he recovered from the injury.</w:t>
      </w:r>
    </w:p>
    <w:p>
      <w:pPr>
        <w:ind w:left="397"/>
      </w:pPr>
      <w:r>
        <w:rPr>
          <w:b w:val="0"/>
          <w:i w:val="0"/>
          <w:color w:val="6B7280"/>
          <w:sz w:val="20"/>
          <w:u w:val="none"/>
        </w:rPr>
        <w:t>讓所有人最驚訝的，是他從受傷中恢復的速度之快。</w:t>
      </w:r>
    </w:p>
    <w:p/>
    <w:p>
      <w:pPr>
        <w:shd w:val="clear" w:color="auto" w:fill="FEF3C7"/>
      </w:pPr>
      <w:r>
        <w:rPr>
          <w:b/>
          <w:i w:val="0"/>
          <w:color w:val="B45309"/>
          <w:sz w:val="18"/>
          <w:u w:val="none"/>
        </w:rPr>
        <w:t>練習題</w:t>
      </w:r>
    </w:p>
    <w:p>
      <w:pPr>
        <w:shd w:val="clear" w:color="auto" w:fill="FEF3C7"/>
      </w:pPr>
      <w:r>
        <w:rPr>
          <w:b/>
          <w:i w:val="0"/>
          <w:sz w:val="22"/>
          <w:u w:val="none"/>
        </w:rPr>
        <w:t>It was Amy ___________ first suggested holding the party outdoors.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(A) that</w:t>
            </w:r>
          </w:p>
        </w:tc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(B) who</w:t>
            </w:r>
          </w:p>
        </w:tc>
      </w:tr>
      <w:tr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(C) which</w:t>
            </w:r>
          </w:p>
        </w:tc>
        <w:tc>
          <w:tcPr>
            <w:tcW w:type="dxa" w:w="4703"/>
            <w:shd w:val="clear" w:color="auto" w:fill="FEF3C7"/>
          </w:tcPr>
          <w:p>
            <w:r>
              <w:rPr>
                <w:b w:val="0"/>
                <w:i w:val="0"/>
                <w:sz w:val="22"/>
                <w:u w:val="none"/>
              </w:rPr>
              <w:t>(D) when</w:t>
            </w:r>
          </w:p>
        </w:tc>
      </w:tr>
    </w:tbl>
    <w:p/>
    <w:p>
      <w:pPr>
        <w:pBdr>
          <w:bottom w:val="single" w:sz="4" w:space="1" w:color="C4B5FD"/>
        </w:pBdr>
      </w:pPr>
      <w:r>
        <w:rPr>
          <w:b/>
          <w:i w:val="0"/>
          <w:color w:val="B45309"/>
          <w:sz w:val="20"/>
          <w:u w:val="none"/>
        </w:rPr>
        <w:t>答案：</w:t>
      </w:r>
      <w:r>
        <w:rPr>
          <w:b/>
          <w:i w:val="0"/>
          <w:sz w:val="20"/>
          <w:u w:val="none"/>
        </w:rPr>
        <w:t>(B) who</w:t>
      </w:r>
    </w:p>
    <w:p>
      <w:r>
        <w:rPr>
          <w:b w:val="0"/>
          <w:i w:val="0"/>
          <w:color w:val="374151"/>
          <w:sz w:val="20"/>
          <w:u w:val="none"/>
        </w:rPr>
        <w:t>分裂句 It was + 強調部分 + that/who + 其餘句子，強調的是主詞 Amy（人），因此用 who（也可用 that，但 who 更準確）。(B) who 正確。(C) which 指物，不指人；(D) when 是關係副詞，指時間；若選 (A) that 也可接受，但選項中 who 更精確，為最佳答案。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